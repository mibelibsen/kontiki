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Statistik · test til 9. klasse</w:t>
      </w:r>
    </w:p>
    <w:p>
      <w:r>
        <w:rPr>
          <w:sz w:val="20"/>
        </w:rPr>
        <w:t>20 spørgsmål med fire svarmuligheder. Det rigtige svar er markeret med en stjerne (*) og står med fed.</w:t>
      </w:r>
    </w:p>
    <w:p>
      <w:r>
        <w:rPr>
          <w:sz w:val="20"/>
        </w:rPr>
        <w:t>Facit må ikke deles med ungerne. Filen hører til i facit/.</w:t>
      </w:r>
    </w:p>
    <w:p>
      <w:r>
        <w:rPr>
          <w:b/>
        </w:rPr>
        <w:t>1. Talrækken er 3, 5, 5, 6, 8, 9, 13. Hvad er medianen?</w:t>
      </w:r>
    </w:p>
    <w:p>
      <w:pPr>
        <w:pStyle w:val="ListBullet"/>
      </w:pPr>
      <w:r>
        <w:rPr>
          <w:b/>
          <w:color w:val="1A8F5E"/>
        </w:rPr>
        <w:t>* 6</w:t>
      </w:r>
    </w:p>
    <w:p>
      <w:pPr>
        <w:pStyle w:val="ListBullet"/>
      </w:pPr>
      <w:r>
        <w:t>7</w:t>
      </w:r>
    </w:p>
    <w:p>
      <w:pPr>
        <w:pStyle w:val="ListBullet"/>
      </w:pPr>
      <w:r>
        <w:t>5</w:t>
      </w:r>
    </w:p>
    <w:p>
      <w:pPr>
        <w:pStyle w:val="ListBullet"/>
      </w:pPr>
      <w:r>
        <w:t>8</w:t>
      </w:r>
    </w:p>
    <w:p>
      <w:r>
        <w:rPr>
          <w:b/>
        </w:rPr>
        <w:t>2. Talrækken er 3, 5, 5, 6, 8, 9, 13. Hvad er typetallet?</w:t>
      </w:r>
    </w:p>
    <w:p>
      <w:pPr>
        <w:pStyle w:val="ListBullet"/>
      </w:pPr>
      <w:r>
        <w:rPr>
          <w:b/>
          <w:color w:val="1A8F5E"/>
        </w:rPr>
        <w:t>* 5</w:t>
      </w:r>
    </w:p>
    <w:p>
      <w:pPr>
        <w:pStyle w:val="ListBullet"/>
      </w:pPr>
      <w:r>
        <w:t>6</w:t>
      </w:r>
    </w:p>
    <w:p>
      <w:pPr>
        <w:pStyle w:val="ListBullet"/>
      </w:pPr>
      <w:r>
        <w:t>7</w:t>
      </w:r>
    </w:p>
    <w:p>
      <w:pPr>
        <w:pStyle w:val="ListBullet"/>
      </w:pPr>
      <w:r>
        <w:t>13</w:t>
      </w:r>
    </w:p>
    <w:p>
      <w:r>
        <w:rPr>
          <w:b/>
        </w:rPr>
        <w:t>3. Talrækken er 3, 5, 5, 6, 8, 9, 13. Hvad er variationsbredden?</w:t>
      </w:r>
    </w:p>
    <w:p>
      <w:pPr>
        <w:pStyle w:val="ListBullet"/>
      </w:pPr>
      <w:r>
        <w:rPr>
          <w:b/>
          <w:color w:val="1A8F5E"/>
        </w:rPr>
        <w:t>* 10</w:t>
      </w:r>
    </w:p>
    <w:p>
      <w:pPr>
        <w:pStyle w:val="ListBullet"/>
      </w:pPr>
      <w:r>
        <w:t>13</w:t>
      </w:r>
    </w:p>
    <w:p>
      <w:pPr>
        <w:pStyle w:val="ListBullet"/>
      </w:pPr>
      <w:r>
        <w:t>3</w:t>
      </w:r>
    </w:p>
    <w:p>
      <w:pPr>
        <w:pStyle w:val="ListBullet"/>
      </w:pPr>
      <w:r>
        <w:t>7</w:t>
      </w:r>
    </w:p>
    <w:p>
      <w:r>
        <w:rPr>
          <w:b/>
        </w:rPr>
        <w:t>4. Talrækken er 3, 5, 5, 6, 8, 9, 13. Hvad er gennemsnittet?</w:t>
      </w:r>
    </w:p>
    <w:p>
      <w:pPr>
        <w:pStyle w:val="ListBullet"/>
      </w:pPr>
      <w:r>
        <w:rPr>
          <w:b/>
          <w:color w:val="1A8F5E"/>
        </w:rPr>
        <w:t>* 7</w:t>
      </w:r>
    </w:p>
    <w:p>
      <w:pPr>
        <w:pStyle w:val="ListBullet"/>
      </w:pPr>
      <w:r>
        <w:t>6</w:t>
      </w:r>
    </w:p>
    <w:p>
      <w:pPr>
        <w:pStyle w:val="ListBullet"/>
      </w:pPr>
      <w:r>
        <w:t>5</w:t>
      </w:r>
    </w:p>
    <w:p>
      <w:pPr>
        <w:pStyle w:val="ListBullet"/>
      </w:pPr>
      <w:r>
        <w:t>49</w:t>
      </w:r>
    </w:p>
    <w:p>
      <w:r>
        <w:rPr>
          <w:b/>
        </w:rPr>
        <w:t>5. Talrækken er 3, 5, 5, 6, 8, 9, 13. Hvad er den nedre kvartil?</w:t>
      </w:r>
    </w:p>
    <w:p>
      <w:pPr>
        <w:pStyle w:val="ListBullet"/>
      </w:pPr>
      <w:r>
        <w:rPr>
          <w:b/>
          <w:color w:val="1A8F5E"/>
        </w:rPr>
        <w:t>* 5</w:t>
      </w:r>
    </w:p>
    <w:p>
      <w:pPr>
        <w:pStyle w:val="ListBullet"/>
      </w:pPr>
      <w:r>
        <w:t>3</w:t>
      </w:r>
    </w:p>
    <w:p>
      <w:pPr>
        <w:pStyle w:val="ListBullet"/>
      </w:pPr>
      <w:r>
        <w:t>6</w:t>
      </w:r>
    </w:p>
    <w:p>
      <w:pPr>
        <w:pStyle w:val="ListBullet"/>
      </w:pPr>
      <w:r>
        <w:t>9</w:t>
      </w:r>
    </w:p>
    <w:p>
      <w:r>
        <w:rPr>
          <w:b/>
        </w:rPr>
        <w:t>6. Hvilke fem tal tegnes et boksplot ud fra?</w:t>
      </w:r>
    </w:p>
    <w:p>
      <w:pPr>
        <w:pStyle w:val="ListBullet"/>
      </w:pPr>
      <w:r>
        <w:rPr>
          <w:b/>
          <w:color w:val="1A8F5E"/>
        </w:rPr>
        <w:t>* Mindste, nedre kvartil, median, øvre kvartil, største</w:t>
      </w:r>
    </w:p>
    <w:p>
      <w:pPr>
        <w:pStyle w:val="ListBullet"/>
      </w:pPr>
      <w:r>
        <w:t>Mindste, gennemsnit, median, typetal, største</w:t>
      </w:r>
    </w:p>
    <w:p>
      <w:pPr>
        <w:pStyle w:val="ListBullet"/>
      </w:pPr>
      <w:r>
        <w:t>De fem mindste tal i datasættet</w:t>
      </w:r>
    </w:p>
    <w:p>
      <w:pPr>
        <w:pStyle w:val="ListBullet"/>
      </w:pPr>
      <w:r>
        <w:t>Gennemsnit, median, typetal, sum og antal</w:t>
      </w:r>
    </w:p>
    <w:p>
      <w:r>
        <w:rPr>
          <w:b/>
        </w:rPr>
        <w:t>7. Hvad sker der med medianen, hvis det største tal bliver dobbelt så stort?</w:t>
      </w:r>
    </w:p>
    <w:p>
      <w:pPr>
        <w:pStyle w:val="ListBullet"/>
      </w:pPr>
      <w:r>
        <w:rPr>
          <w:b/>
          <w:color w:val="1A8F5E"/>
        </w:rPr>
        <w:t>* Ingenting</w:t>
      </w:r>
    </w:p>
    <w:p>
      <w:pPr>
        <w:pStyle w:val="ListBullet"/>
      </w:pPr>
      <w:r>
        <w:t>Den bliver dobbelt så stor</w:t>
      </w:r>
    </w:p>
    <w:p>
      <w:pPr>
        <w:pStyle w:val="ListBullet"/>
      </w:pPr>
      <w:r>
        <w:t>Den stiger lidt</w:t>
      </w:r>
    </w:p>
    <w:p>
      <w:pPr>
        <w:pStyle w:val="ListBullet"/>
      </w:pPr>
      <w:r>
        <w:t>Den falder</w:t>
      </w:r>
    </w:p>
    <w:p>
      <w:r>
        <w:rPr>
          <w:b/>
        </w:rPr>
        <w:t>8. 40 unger. 15 spiller håndbold. Hvor mange grader fylder håndbold i et cirkeldiagram?</w:t>
      </w:r>
    </w:p>
    <w:p>
      <w:pPr>
        <w:pStyle w:val="ListBullet"/>
      </w:pPr>
      <w:r>
        <w:rPr>
          <w:b/>
          <w:color w:val="1A8F5E"/>
        </w:rPr>
        <w:t>* 135°</w:t>
      </w:r>
    </w:p>
    <w:p>
      <w:pPr>
        <w:pStyle w:val="ListBullet"/>
      </w:pPr>
      <w:r>
        <w:t>150°</w:t>
      </w:r>
    </w:p>
    <w:p>
      <w:pPr>
        <w:pStyle w:val="ListBullet"/>
      </w:pPr>
      <w:r>
        <w:t>90°</w:t>
      </w:r>
    </w:p>
    <w:p>
      <w:pPr>
        <w:pStyle w:val="ListBullet"/>
      </w:pPr>
      <w:r>
        <w:t>15°</w:t>
      </w:r>
    </w:p>
    <w:p>
      <w:r>
        <w:rPr>
          <w:b/>
        </w:rPr>
        <w:t>9. 40 unger. 8 svømmer. Hvor mange grader fylder svømning i et cirkeldiagram?</w:t>
      </w:r>
    </w:p>
    <w:p>
      <w:pPr>
        <w:pStyle w:val="ListBullet"/>
      </w:pPr>
      <w:r>
        <w:rPr>
          <w:b/>
          <w:color w:val="1A8F5E"/>
        </w:rPr>
        <w:t>* 72°</w:t>
      </w:r>
    </w:p>
    <w:p>
      <w:pPr>
        <w:pStyle w:val="ListBullet"/>
      </w:pPr>
      <w:r>
        <w:t>80°</w:t>
      </w:r>
    </w:p>
    <w:p>
      <w:pPr>
        <w:pStyle w:val="ListBullet"/>
      </w:pPr>
      <w:r>
        <w:t>8°</w:t>
      </w:r>
    </w:p>
    <w:p>
      <w:pPr>
        <w:pStyle w:val="ListBullet"/>
      </w:pPr>
      <w:r>
        <w:t>45°</w:t>
      </w:r>
    </w:p>
    <w:p>
      <w:r>
        <w:rPr>
          <w:b/>
        </w:rPr>
        <w:t>10. 40 unger. 10 spiller fodbold. Hvor mange procent er det?</w:t>
      </w:r>
    </w:p>
    <w:p>
      <w:pPr>
        <w:pStyle w:val="ListBullet"/>
      </w:pPr>
      <w:r>
        <w:rPr>
          <w:b/>
          <w:color w:val="1A8F5E"/>
        </w:rPr>
        <w:t>* 25 %</w:t>
      </w:r>
    </w:p>
    <w:p>
      <w:pPr>
        <w:pStyle w:val="ListBullet"/>
      </w:pPr>
      <w:r>
        <w:t>10 %</w:t>
      </w:r>
    </w:p>
    <w:p>
      <w:pPr>
        <w:pStyle w:val="ListBullet"/>
      </w:pPr>
      <w:r>
        <w:t>40 %</w:t>
      </w:r>
    </w:p>
    <w:p>
      <w:pPr>
        <w:pStyle w:val="ListBullet"/>
      </w:pPr>
      <w:r>
        <w:t>15 %</w:t>
      </w:r>
    </w:p>
    <w:p>
      <w:r>
        <w:rPr>
          <w:b/>
        </w:rPr>
        <w:t>11. Hvad skal alle frekvenserne i en tabel tilsammen give?</w:t>
      </w:r>
    </w:p>
    <w:p>
      <w:pPr>
        <w:pStyle w:val="ListBullet"/>
      </w:pPr>
      <w:r>
        <w:rPr>
          <w:b/>
          <w:color w:val="1A8F5E"/>
        </w:rPr>
        <w:t>* 100 %</w:t>
      </w:r>
    </w:p>
    <w:p>
      <w:pPr>
        <w:pStyle w:val="ListBullet"/>
      </w:pPr>
      <w:r>
        <w:t>360 %</w:t>
      </w:r>
    </w:p>
    <w:p>
      <w:pPr>
        <w:pStyle w:val="ListBullet"/>
      </w:pPr>
      <w:r>
        <w:t>Antallet af observationer</w:t>
      </w:r>
    </w:p>
    <w:p>
      <w:pPr>
        <w:pStyle w:val="ListBullet"/>
      </w:pPr>
      <w:r>
        <w:t>Gennemsnittet</w:t>
      </w:r>
    </w:p>
    <w:p>
      <w:r>
        <w:rPr>
          <w:b/>
        </w:rPr>
        <w:t>12. Hvor på en sumkurve aflæser man medianen?</w:t>
      </w:r>
    </w:p>
    <w:p>
      <w:pPr>
        <w:pStyle w:val="ListBullet"/>
      </w:pPr>
      <w:r>
        <w:rPr>
          <w:b/>
          <w:color w:val="1A8F5E"/>
        </w:rPr>
        <w:t>* Ved 50 % på den lodrette akse</w:t>
      </w:r>
    </w:p>
    <w:p>
      <w:pPr>
        <w:pStyle w:val="ListBullet"/>
      </w:pPr>
      <w:r>
        <w:t>Ved 50 % på den vandrette akse</w:t>
      </w:r>
    </w:p>
    <w:p>
      <w:pPr>
        <w:pStyle w:val="ListBullet"/>
      </w:pPr>
      <w:r>
        <w:t>Ved kurvens højeste punkt</w:t>
      </w:r>
    </w:p>
    <w:p>
      <w:pPr>
        <w:pStyle w:val="ListBullet"/>
      </w:pPr>
      <w:r>
        <w:t>Midt mellem første og sidste punkt</w:t>
      </w:r>
    </w:p>
    <w:p>
      <w:r>
        <w:rPr>
          <w:b/>
        </w:rPr>
        <w:t>13. Frekvenserne er 20 %, 35 % og 25 %. Hvad er den kumulerede frekvens efter tredje interval?</w:t>
      </w:r>
    </w:p>
    <w:p>
      <w:pPr>
        <w:pStyle w:val="ListBullet"/>
      </w:pPr>
      <w:r>
        <w:rPr>
          <w:b/>
          <w:color w:val="1A8F5E"/>
        </w:rPr>
        <w:t>* 80 %</w:t>
      </w:r>
    </w:p>
    <w:p>
      <w:pPr>
        <w:pStyle w:val="ListBullet"/>
      </w:pPr>
      <w:r>
        <w:t>25 %</w:t>
      </w:r>
    </w:p>
    <w:p>
      <w:pPr>
        <w:pStyle w:val="ListBullet"/>
      </w:pPr>
      <w:r>
        <w:t>100 %</w:t>
      </w:r>
    </w:p>
    <w:p>
      <w:pPr>
        <w:pStyle w:val="ListBullet"/>
      </w:pPr>
      <w:r>
        <w:t>35 %</w:t>
      </w:r>
    </w:p>
    <w:p>
      <w:r>
        <w:rPr>
          <w:b/>
        </w:rPr>
        <w:t>14. Du kaster to terninger. Hvad er sandsynligheden for at summen bliver 7?</w:t>
      </w:r>
    </w:p>
    <w:p>
      <w:pPr>
        <w:pStyle w:val="ListBullet"/>
      </w:pPr>
      <w:r>
        <w:rPr>
          <w:b/>
          <w:color w:val="1A8F5E"/>
        </w:rPr>
        <w:t>* 6 ud af 36</w:t>
      </w:r>
    </w:p>
    <w:p>
      <w:pPr>
        <w:pStyle w:val="ListBullet"/>
      </w:pPr>
      <w:r>
        <w:t>1 ud af 36</w:t>
      </w:r>
    </w:p>
    <w:p>
      <w:pPr>
        <w:pStyle w:val="ListBullet"/>
      </w:pPr>
      <w:r>
        <w:t>7 ud af 36</w:t>
      </w:r>
    </w:p>
    <w:p>
      <w:pPr>
        <w:pStyle w:val="ListBullet"/>
      </w:pPr>
      <w:r>
        <w:t>1 ud af 12</w:t>
      </w:r>
    </w:p>
    <w:p>
      <w:r>
        <w:rPr>
          <w:b/>
        </w:rPr>
        <w:t>15. Du kaster to terninger. Hvad er sandsynligheden for mindst én sekser?</w:t>
      </w:r>
    </w:p>
    <w:p>
      <w:pPr>
        <w:pStyle w:val="ListBullet"/>
      </w:pPr>
      <w:r>
        <w:rPr>
          <w:b/>
          <w:color w:val="1A8F5E"/>
        </w:rPr>
        <w:t>* 11 ud af 36</w:t>
      </w:r>
    </w:p>
    <w:p>
      <w:pPr>
        <w:pStyle w:val="ListBullet"/>
      </w:pPr>
      <w:r>
        <w:t>6 ud af 36</w:t>
      </w:r>
    </w:p>
    <w:p>
      <w:pPr>
        <w:pStyle w:val="ListBullet"/>
      </w:pPr>
      <w:r>
        <w:t>12 ud af 36</w:t>
      </w:r>
    </w:p>
    <w:p>
      <w:pPr>
        <w:pStyle w:val="ListBullet"/>
      </w:pPr>
      <w:r>
        <w:t>2 ud af 36</w:t>
      </w:r>
    </w:p>
    <w:p>
      <w:r>
        <w:rPr>
          <w:b/>
        </w:rPr>
        <w:t>16. Tilslutningen steg fra 15 % til 21 %. Hvor mange PROCENTPOINT er det steget?</w:t>
      </w:r>
    </w:p>
    <w:p>
      <w:pPr>
        <w:pStyle w:val="ListBullet"/>
      </w:pPr>
      <w:r>
        <w:rPr>
          <w:b/>
          <w:color w:val="1A8F5E"/>
        </w:rPr>
        <w:t>* 6 procentpoint</w:t>
      </w:r>
    </w:p>
    <w:p>
      <w:pPr>
        <w:pStyle w:val="ListBullet"/>
      </w:pPr>
      <w:r>
        <w:t>40 procentpoint</w:t>
      </w:r>
    </w:p>
    <w:p>
      <w:pPr>
        <w:pStyle w:val="ListBullet"/>
      </w:pPr>
      <w:r>
        <w:t>6 procent</w:t>
      </w:r>
    </w:p>
    <w:p>
      <w:pPr>
        <w:pStyle w:val="ListBullet"/>
      </w:pPr>
      <w:r>
        <w:t>21 procentpoint</w:t>
      </w:r>
    </w:p>
    <w:p>
      <w:r>
        <w:rPr>
          <w:b/>
        </w:rPr>
        <w:t>17. Tilslutningen steg fra 15 % til 21 %. Hvor mange PROCENT er det steget?</w:t>
      </w:r>
    </w:p>
    <w:p>
      <w:pPr>
        <w:pStyle w:val="ListBullet"/>
      </w:pPr>
      <w:r>
        <w:rPr>
          <w:b/>
          <w:color w:val="1A8F5E"/>
        </w:rPr>
        <w:t>* 40 %</w:t>
      </w:r>
    </w:p>
    <w:p>
      <w:pPr>
        <w:pStyle w:val="ListBullet"/>
      </w:pPr>
      <w:r>
        <w:t>6 %</w:t>
      </w:r>
    </w:p>
    <w:p>
      <w:pPr>
        <w:pStyle w:val="ListBullet"/>
      </w:pPr>
      <w:r>
        <w:t>21 %</w:t>
      </w:r>
    </w:p>
    <w:p>
      <w:pPr>
        <w:pStyle w:val="ListBullet"/>
      </w:pPr>
      <w:r>
        <w:t>36 %</w:t>
      </w:r>
    </w:p>
    <w:p>
      <w:r>
        <w:rPr>
          <w:b/>
        </w:rPr>
        <w:t>18. Et spørgeskema sendes til 400 unger. 38 svarer. Hvad er svarprocenten?</w:t>
      </w:r>
    </w:p>
    <w:p>
      <w:pPr>
        <w:pStyle w:val="ListBullet"/>
      </w:pPr>
      <w:r>
        <w:rPr>
          <w:b/>
          <w:color w:val="1A8F5E"/>
        </w:rPr>
        <w:t>* 9,5 %</w:t>
      </w:r>
    </w:p>
    <w:p>
      <w:pPr>
        <w:pStyle w:val="ListBullet"/>
      </w:pPr>
      <w:r>
        <w:t>38 %</w:t>
      </w:r>
    </w:p>
    <w:p>
      <w:pPr>
        <w:pStyle w:val="ListBullet"/>
      </w:pPr>
      <w:r>
        <w:t>10,5 %</w:t>
      </w:r>
    </w:p>
    <w:p>
      <w:pPr>
        <w:pStyle w:val="ListBullet"/>
      </w:pPr>
      <w:r>
        <w:t>90,5 %</w:t>
      </w:r>
    </w:p>
    <w:p>
      <w:r>
        <w:rPr>
          <w:b/>
        </w:rPr>
        <w:t>19. Et diagram har en y-akse, der starter ved 199 i stedet for 0. Hvad sker der?</w:t>
      </w:r>
    </w:p>
    <w:p>
      <w:pPr>
        <w:pStyle w:val="ListBullet"/>
      </w:pPr>
      <w:r>
        <w:rPr>
          <w:b/>
          <w:color w:val="1A8F5E"/>
        </w:rPr>
        <w:t>* Forskellene ser større ud, end de er</w:t>
      </w:r>
    </w:p>
    <w:p>
      <w:pPr>
        <w:pStyle w:val="ListBullet"/>
      </w:pPr>
      <w:r>
        <w:t>Forskellene ser mindre ud, end de er</w:t>
      </w:r>
    </w:p>
    <w:p>
      <w:pPr>
        <w:pStyle w:val="ListBullet"/>
      </w:pPr>
      <w:r>
        <w:t>Ingenting — tallene er jo de samme</w:t>
      </w:r>
    </w:p>
    <w:p>
      <w:pPr>
        <w:pStyle w:val="ListBullet"/>
      </w:pPr>
      <w:r>
        <w:t>Diagrammet bliver ulovligt</w:t>
      </w:r>
    </w:p>
    <w:p>
      <w:r>
        <w:rPr>
          <w:b/>
        </w:rPr>
        <w:t>20. Fem lønninger: fire omkring 24.000 kr og én på 400.000 kr. Hvad beskriver bedst en typisk løn?</w:t>
      </w:r>
    </w:p>
    <w:p>
      <w:pPr>
        <w:pStyle w:val="ListBullet"/>
      </w:pPr>
      <w:r>
        <w:rPr>
          <w:b/>
          <w:color w:val="1A8F5E"/>
        </w:rPr>
        <w:t>* Medianen, 24.000 kr</w:t>
      </w:r>
    </w:p>
    <w:p>
      <w:pPr>
        <w:pStyle w:val="ListBullet"/>
      </w:pPr>
      <w:r>
        <w:t>Gennemsnittet, 98.800 kr</w:t>
      </w:r>
    </w:p>
    <w:p>
      <w:pPr>
        <w:pStyle w:val="ListBullet"/>
      </w:pPr>
      <w:r>
        <w:t>Den højeste løn</w:t>
      </w:r>
    </w:p>
    <w:p>
      <w:pPr>
        <w:pStyle w:val="ListBullet"/>
      </w:pPr>
      <w:r>
        <w:t>Summen af de fem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
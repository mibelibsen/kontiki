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Statistik · 9. klasse</w:t>
      </w:r>
    </w:p>
    <w:p>
      <w:r>
        <w:rPr>
          <w:color w:val="586074"/>
          <w:sz w:val="20"/>
        </w:rPr>
        <w:t>30 spørgsmål med fire svarmuligheder. Det rigtige svar er markeret med en stjerne (*) foran.</w:t>
      </w:r>
    </w:p>
    <w:p>
      <w:r>
        <w:rPr>
          <w:color w:val="586074"/>
          <w:sz w:val="20"/>
        </w:rPr>
        <w:t>Billederne kan ikke følge med i en import. De ligger i mappen kahoot-billeder og er navngivet med spørgsmålets nummer — sæt dem ind i Forms bagefter.</w:t>
      </w:r>
    </w:p>
    <w:p>
      <w:r>
        <w:rPr>
          <w:color w:val="586074"/>
          <w:sz w:val="20"/>
        </w:rPr>
        <w:t>Facit må ikke deles med ungerne.</w:t>
      </w:r>
    </w:p>
    <w:p>
      <w:r>
        <w:rPr>
          <w:b/>
        </w:rPr>
        <w:t>1. Talrækken er 3, 5, 5, 6, 8, 9, 13. Hvad er medianen?</w:t>
      </w:r>
    </w:p>
    <w:p>
      <w:pPr>
        <w:spacing w:after="0"/>
        <w:ind w:left="360"/>
      </w:pPr>
      <w:r>
        <w:rPr>
          <w:b/>
          <w:color w:val="1A8F5E"/>
        </w:rPr>
        <w:t>*A. 6</w:t>
      </w:r>
    </w:p>
    <w:p>
      <w:pPr>
        <w:spacing w:after="0"/>
        <w:ind w:left="360"/>
      </w:pPr>
      <w:r>
        <w:t>B. 7</w:t>
      </w:r>
    </w:p>
    <w:p>
      <w:pPr>
        <w:spacing w:after="0"/>
        <w:ind w:left="360"/>
      </w:pPr>
      <w:r>
        <w:t>C. 5</w:t>
      </w:r>
    </w:p>
    <w:p>
      <w:pPr>
        <w:spacing w:after="0"/>
        <w:ind w:left="360"/>
      </w:pPr>
      <w:r>
        <w:t>D. 8</w:t>
      </w:r>
    </w:p>
    <w:p>
      <w:pPr>
        <w:ind w:left="360"/>
      </w:pPr>
      <w:r>
        <w:rPr>
          <w:color w:val="8A93A6"/>
          <w:sz w:val="18"/>
        </w:rPr>
        <w:t>Billede: 01-median.png · 20 sekunder</w:t>
      </w:r>
    </w:p>
    <w:p>
      <w:r>
        <w:rPr>
          <w:b/>
        </w:rPr>
        <w:t>2. Talrækken er 3, 5, 5, 6, 8, 9, 13. Hvad er typetallet?</w:t>
      </w:r>
    </w:p>
    <w:p>
      <w:pPr>
        <w:spacing w:after="0"/>
        <w:ind w:left="360"/>
      </w:pPr>
      <w:r>
        <w:rPr>
          <w:b/>
          <w:color w:val="1A8F5E"/>
        </w:rPr>
        <w:t>*A. 5</w:t>
      </w:r>
    </w:p>
    <w:p>
      <w:pPr>
        <w:spacing w:after="0"/>
        <w:ind w:left="360"/>
      </w:pPr>
      <w:r>
        <w:t>B. 6</w:t>
      </w:r>
    </w:p>
    <w:p>
      <w:pPr>
        <w:spacing w:after="0"/>
        <w:ind w:left="360"/>
      </w:pPr>
      <w:r>
        <w:t>C. 7</w:t>
      </w:r>
    </w:p>
    <w:p>
      <w:pPr>
        <w:spacing w:after="0"/>
        <w:ind w:left="360"/>
      </w:pPr>
      <w:r>
        <w:t>D. 13</w:t>
      </w:r>
    </w:p>
    <w:p>
      <w:pPr>
        <w:ind w:left="360"/>
      </w:pPr>
      <w:r>
        <w:rPr>
          <w:color w:val="8A93A6"/>
          <w:sz w:val="18"/>
        </w:rPr>
        <w:t>Billede: 02-typetal.png · 20 sekunder</w:t>
      </w:r>
    </w:p>
    <w:p>
      <w:r>
        <w:rPr>
          <w:b/>
        </w:rPr>
        <w:t>3. Talrækken er 3, 5, 5, 6, 8, 9, 13. Hvad er variationsbredden?</w:t>
      </w:r>
    </w:p>
    <w:p>
      <w:pPr>
        <w:spacing w:after="0"/>
        <w:ind w:left="360"/>
      </w:pPr>
      <w:r>
        <w:rPr>
          <w:b/>
          <w:color w:val="1A8F5E"/>
        </w:rPr>
        <w:t>*A. 10</w:t>
      </w:r>
    </w:p>
    <w:p>
      <w:pPr>
        <w:spacing w:after="0"/>
        <w:ind w:left="360"/>
      </w:pPr>
      <w:r>
        <w:t>B. 13</w:t>
      </w:r>
    </w:p>
    <w:p>
      <w:pPr>
        <w:spacing w:after="0"/>
        <w:ind w:left="360"/>
      </w:pPr>
      <w:r>
        <w:t>C. 3</w:t>
      </w:r>
    </w:p>
    <w:p>
      <w:pPr>
        <w:spacing w:after="0"/>
        <w:ind w:left="360"/>
      </w:pPr>
      <w:r>
        <w:t>D. 7</w:t>
      </w:r>
    </w:p>
    <w:p>
      <w:pPr>
        <w:ind w:left="360"/>
      </w:pPr>
      <w:r>
        <w:rPr>
          <w:color w:val="8A93A6"/>
          <w:sz w:val="18"/>
        </w:rPr>
        <w:t>Billede: 03-variationsbredde.png · 20 sekunder</w:t>
      </w:r>
    </w:p>
    <w:p>
      <w:r>
        <w:rPr>
          <w:b/>
        </w:rPr>
        <w:t>4. Talrækken er 3, 5, 5, 6, 8, 9, 13. Hvad er gennemsnittet?</w:t>
      </w:r>
    </w:p>
    <w:p>
      <w:pPr>
        <w:spacing w:after="0"/>
        <w:ind w:left="360"/>
      </w:pPr>
      <w:r>
        <w:rPr>
          <w:b/>
          <w:color w:val="1A8F5E"/>
        </w:rPr>
        <w:t>*A. 7</w:t>
      </w:r>
    </w:p>
    <w:p>
      <w:pPr>
        <w:spacing w:after="0"/>
        <w:ind w:left="360"/>
      </w:pPr>
      <w:r>
        <w:t>B. 6</w:t>
      </w:r>
    </w:p>
    <w:p>
      <w:pPr>
        <w:spacing w:after="0"/>
        <w:ind w:left="360"/>
      </w:pPr>
      <w:r>
        <w:t>C. 5</w:t>
      </w:r>
    </w:p>
    <w:p>
      <w:pPr>
        <w:spacing w:after="0"/>
        <w:ind w:left="360"/>
      </w:pPr>
      <w:r>
        <w:t>D. 49</w:t>
      </w:r>
    </w:p>
    <w:p>
      <w:pPr>
        <w:ind w:left="360"/>
      </w:pPr>
      <w:r>
        <w:rPr>
          <w:color w:val="8A93A6"/>
          <w:sz w:val="18"/>
        </w:rPr>
        <w:t>Billede: 04-gennemsnit.png · 30 sekunder</w:t>
      </w:r>
    </w:p>
    <w:p>
      <w:r>
        <w:rPr>
          <w:b/>
        </w:rPr>
        <w:t>5. Talrækken er 3, 5, 5, 6, 8, 9, 13. Hvad er den nedre kvartil?</w:t>
      </w:r>
    </w:p>
    <w:p>
      <w:pPr>
        <w:spacing w:after="0"/>
        <w:ind w:left="360"/>
      </w:pPr>
      <w:r>
        <w:rPr>
          <w:b/>
          <w:color w:val="1A8F5E"/>
        </w:rPr>
        <w:t>*A. 5</w:t>
      </w:r>
    </w:p>
    <w:p>
      <w:pPr>
        <w:spacing w:after="0"/>
        <w:ind w:left="360"/>
      </w:pPr>
      <w:r>
        <w:t>B. 3</w:t>
      </w:r>
    </w:p>
    <w:p>
      <w:pPr>
        <w:spacing w:after="0"/>
        <w:ind w:left="360"/>
      </w:pPr>
      <w:r>
        <w:t>C. 6</w:t>
      </w:r>
    </w:p>
    <w:p>
      <w:pPr>
        <w:spacing w:after="0"/>
        <w:ind w:left="360"/>
      </w:pPr>
      <w:r>
        <w:t>D. 9</w:t>
      </w:r>
    </w:p>
    <w:p>
      <w:pPr>
        <w:ind w:left="360"/>
      </w:pPr>
      <w:r>
        <w:rPr>
          <w:color w:val="8A93A6"/>
          <w:sz w:val="18"/>
        </w:rPr>
        <w:t>Billede: 05-nedre-kvartil.png · 30 sekunder</w:t>
      </w:r>
    </w:p>
    <w:p>
      <w:r>
        <w:rPr>
          <w:b/>
        </w:rPr>
        <w:t>6. Talrækken er 3, 5, 5, 6, 8, 9, 13. Hvad er den øvre kvartil?</w:t>
      </w:r>
    </w:p>
    <w:p>
      <w:pPr>
        <w:spacing w:after="0"/>
        <w:ind w:left="360"/>
      </w:pPr>
      <w:r>
        <w:rPr>
          <w:b/>
          <w:color w:val="1A8F5E"/>
        </w:rPr>
        <w:t>*A. 9</w:t>
      </w:r>
    </w:p>
    <w:p>
      <w:pPr>
        <w:spacing w:after="0"/>
        <w:ind w:left="360"/>
      </w:pPr>
      <w:r>
        <w:t>B. 13</w:t>
      </w:r>
    </w:p>
    <w:p>
      <w:pPr>
        <w:spacing w:after="0"/>
        <w:ind w:left="360"/>
      </w:pPr>
      <w:r>
        <w:t>C. 6</w:t>
      </w:r>
    </w:p>
    <w:p>
      <w:pPr>
        <w:spacing w:after="0"/>
        <w:ind w:left="360"/>
      </w:pPr>
      <w:r>
        <w:t>D. 8</w:t>
      </w:r>
    </w:p>
    <w:p>
      <w:pPr>
        <w:ind w:left="360"/>
      </w:pPr>
      <w:r>
        <w:rPr>
          <w:color w:val="8A93A6"/>
          <w:sz w:val="18"/>
        </w:rPr>
        <w:t>Billede: 06-oevre-kvartil.png · 30 sekunder</w:t>
      </w:r>
    </w:p>
    <w:p>
      <w:r>
        <w:rPr>
          <w:b/>
        </w:rPr>
        <w:t>7. Hvilke fem tal tegnes et boksplot ud fra?</w:t>
      </w:r>
    </w:p>
    <w:p>
      <w:pPr>
        <w:spacing w:after="0"/>
        <w:ind w:left="360"/>
      </w:pPr>
      <w:r>
        <w:rPr>
          <w:b/>
          <w:color w:val="1A8F5E"/>
        </w:rPr>
        <w:t>*A. Mindste, nedre kvartil, median, øvre kvartil, største</w:t>
      </w:r>
    </w:p>
    <w:p>
      <w:pPr>
        <w:spacing w:after="0"/>
        <w:ind w:left="360"/>
      </w:pPr>
      <w:r>
        <w:t>B. Mindste, gennemsnit, median, typetal, største</w:t>
      </w:r>
    </w:p>
    <w:p>
      <w:pPr>
        <w:spacing w:after="0"/>
        <w:ind w:left="360"/>
      </w:pPr>
      <w:r>
        <w:t>C. De fem mindste tal i datasættet</w:t>
      </w:r>
    </w:p>
    <w:p>
      <w:pPr>
        <w:spacing w:after="0"/>
        <w:ind w:left="360"/>
      </w:pPr>
      <w:r>
        <w:t>D. Gennemsnit, median, typetal, sum og antal</w:t>
      </w:r>
    </w:p>
    <w:p>
      <w:pPr>
        <w:ind w:left="360"/>
      </w:pPr>
      <w:r>
        <w:rPr>
          <w:color w:val="8A93A6"/>
          <w:sz w:val="18"/>
        </w:rPr>
        <w:t>Billede: 07-boksplot-fem-tal.png · 30 sekunder</w:t>
      </w:r>
    </w:p>
    <w:p>
      <w:r>
        <w:rPr>
          <w:b/>
        </w:rPr>
        <w:t>8. Hvor stor en del af observationerne ligger inde i boksplottets kasse?</w:t>
      </w:r>
    </w:p>
    <w:p>
      <w:pPr>
        <w:spacing w:after="0"/>
        <w:ind w:left="360"/>
      </w:pPr>
      <w:r>
        <w:rPr>
          <w:b/>
          <w:color w:val="1A8F5E"/>
        </w:rPr>
        <w:t>*A. 50 %</w:t>
      </w:r>
    </w:p>
    <w:p>
      <w:pPr>
        <w:spacing w:after="0"/>
        <w:ind w:left="360"/>
      </w:pPr>
      <w:r>
        <w:t>B. 25 %</w:t>
      </w:r>
    </w:p>
    <w:p>
      <w:pPr>
        <w:spacing w:after="0"/>
        <w:ind w:left="360"/>
      </w:pPr>
      <w:r>
        <w:t>C. 75 %</w:t>
      </w:r>
    </w:p>
    <w:p>
      <w:pPr>
        <w:spacing w:after="0"/>
        <w:ind w:left="360"/>
      </w:pPr>
      <w:r>
        <w:t>D. 100 %</w:t>
      </w:r>
    </w:p>
    <w:p>
      <w:pPr>
        <w:ind w:left="360"/>
      </w:pPr>
      <w:r>
        <w:rPr>
          <w:color w:val="8A93A6"/>
          <w:sz w:val="18"/>
        </w:rPr>
        <w:t>Billede: 08-boksplot-kassen.png · 30 sekunder</w:t>
      </w:r>
    </w:p>
    <w:p>
      <w:r>
        <w:rPr>
          <w:b/>
        </w:rPr>
        <w:t>9. Aflæs medianen på boksplottet.</w:t>
      </w:r>
    </w:p>
    <w:p>
      <w:pPr>
        <w:spacing w:after="0"/>
        <w:ind w:left="360"/>
      </w:pPr>
      <w:r>
        <w:rPr>
          <w:b/>
          <w:color w:val="1A8F5E"/>
        </w:rPr>
        <w:t>*A. 6</w:t>
      </w:r>
    </w:p>
    <w:p>
      <w:pPr>
        <w:spacing w:after="0"/>
        <w:ind w:left="360"/>
      </w:pPr>
      <w:r>
        <w:t>B. 5</w:t>
      </w:r>
    </w:p>
    <w:p>
      <w:pPr>
        <w:spacing w:after="0"/>
        <w:ind w:left="360"/>
      </w:pPr>
      <w:r>
        <w:t>C. 9</w:t>
      </w:r>
    </w:p>
    <w:p>
      <w:pPr>
        <w:spacing w:after="0"/>
        <w:ind w:left="360"/>
      </w:pPr>
      <w:r>
        <w:t>D. 7</w:t>
      </w:r>
    </w:p>
    <w:p>
      <w:pPr>
        <w:ind w:left="360"/>
      </w:pPr>
      <w:r>
        <w:rPr>
          <w:color w:val="8A93A6"/>
          <w:sz w:val="18"/>
        </w:rPr>
        <w:t>Billede: 09-boksplot-aflaes.png · 30 sekunder</w:t>
      </w:r>
    </w:p>
    <w:p>
      <w:r>
        <w:rPr>
          <w:b/>
        </w:rPr>
        <w:t>10. Hvad sker der med medianen, hvis det største tal bliver dobbelt så stort?</w:t>
      </w:r>
    </w:p>
    <w:p>
      <w:pPr>
        <w:spacing w:after="0"/>
        <w:ind w:left="360"/>
      </w:pPr>
      <w:r>
        <w:rPr>
          <w:b/>
          <w:color w:val="1A8F5E"/>
        </w:rPr>
        <w:t>*A. Ingenting</w:t>
      </w:r>
    </w:p>
    <w:p>
      <w:pPr>
        <w:spacing w:after="0"/>
        <w:ind w:left="360"/>
      </w:pPr>
      <w:r>
        <w:t>B. Den bliver dobbelt så stor</w:t>
      </w:r>
    </w:p>
    <w:p>
      <w:pPr>
        <w:spacing w:after="0"/>
        <w:ind w:left="360"/>
      </w:pPr>
      <w:r>
        <w:t>C. Den stiger lidt</w:t>
      </w:r>
    </w:p>
    <w:p>
      <w:pPr>
        <w:spacing w:after="0"/>
        <w:ind w:left="360"/>
      </w:pPr>
      <w:r>
        <w:t>D. Den falder</w:t>
      </w:r>
    </w:p>
    <w:p>
      <w:pPr>
        <w:ind w:left="360"/>
      </w:pPr>
      <w:r>
        <w:rPr>
          <w:color w:val="8A93A6"/>
          <w:sz w:val="18"/>
        </w:rPr>
        <w:t>Billede: 10-median-robust.png · 30 sekunder</w:t>
      </w:r>
    </w:p>
    <w:p>
      <w:r>
        <w:rPr>
          <w:b/>
        </w:rPr>
        <w:t>11. Talrækken er 4, 6, 8, 10, 12. Hvad er gennemsnittet?</w:t>
      </w:r>
    </w:p>
    <w:p>
      <w:pPr>
        <w:spacing w:after="0"/>
        <w:ind w:left="360"/>
      </w:pPr>
      <w:r>
        <w:rPr>
          <w:b/>
          <w:color w:val="1A8F5E"/>
        </w:rPr>
        <w:t>*A. 8</w:t>
      </w:r>
    </w:p>
    <w:p>
      <w:pPr>
        <w:spacing w:after="0"/>
        <w:ind w:left="360"/>
      </w:pPr>
      <w:r>
        <w:t>B. 6</w:t>
      </w:r>
    </w:p>
    <w:p>
      <w:pPr>
        <w:spacing w:after="0"/>
        <w:ind w:left="360"/>
      </w:pPr>
      <w:r>
        <w:t>C. 10</w:t>
      </w:r>
    </w:p>
    <w:p>
      <w:pPr>
        <w:spacing w:after="0"/>
        <w:ind w:left="360"/>
      </w:pPr>
      <w:r>
        <w:t>D. 40</w:t>
      </w:r>
    </w:p>
    <w:p>
      <w:pPr>
        <w:ind w:left="360"/>
      </w:pPr>
      <w:r>
        <w:rPr>
          <w:color w:val="8A93A6"/>
          <w:sz w:val="18"/>
        </w:rPr>
        <w:t>Billede: 11-gennemsnit-b.png · 30 sekunder</w:t>
      </w:r>
    </w:p>
    <w:p>
      <w:r>
        <w:rPr>
          <w:b/>
        </w:rPr>
        <w:t>12. 40 unger. 15 spiller håndbold. Hvor mange grader fylder håndbold i cirklen?</w:t>
      </w:r>
    </w:p>
    <w:p>
      <w:pPr>
        <w:spacing w:after="0"/>
        <w:ind w:left="360"/>
      </w:pPr>
      <w:r>
        <w:rPr>
          <w:b/>
          <w:color w:val="1A8F5E"/>
        </w:rPr>
        <w:t>*A. 135°</w:t>
      </w:r>
    </w:p>
    <w:p>
      <w:pPr>
        <w:spacing w:after="0"/>
        <w:ind w:left="360"/>
      </w:pPr>
      <w:r>
        <w:t>B. 150°</w:t>
      </w:r>
    </w:p>
    <w:p>
      <w:pPr>
        <w:spacing w:after="0"/>
        <w:ind w:left="360"/>
      </w:pPr>
      <w:r>
        <w:t>C. 90°</w:t>
      </w:r>
    </w:p>
    <w:p>
      <w:pPr>
        <w:spacing w:after="0"/>
        <w:ind w:left="360"/>
      </w:pPr>
      <w:r>
        <w:t>D. 15°</w:t>
      </w:r>
    </w:p>
    <w:p>
      <w:pPr>
        <w:ind w:left="360"/>
      </w:pPr>
      <w:r>
        <w:rPr>
          <w:color w:val="8A93A6"/>
          <w:sz w:val="18"/>
        </w:rPr>
        <w:t>Billede: 12-cirkel-grader-haand.png · 30 sekunder</w:t>
      </w:r>
    </w:p>
    <w:p>
      <w:r>
        <w:rPr>
          <w:b/>
        </w:rPr>
        <w:t>13. 40 unger. 8 svømmer. Hvor mange grader fylder svømning i cirklen?</w:t>
      </w:r>
    </w:p>
    <w:p>
      <w:pPr>
        <w:spacing w:after="0"/>
        <w:ind w:left="360"/>
      </w:pPr>
      <w:r>
        <w:rPr>
          <w:b/>
          <w:color w:val="1A8F5E"/>
        </w:rPr>
        <w:t>*A. 72°</w:t>
      </w:r>
    </w:p>
    <w:p>
      <w:pPr>
        <w:spacing w:after="0"/>
        <w:ind w:left="360"/>
      </w:pPr>
      <w:r>
        <w:t>B. 80°</w:t>
      </w:r>
    </w:p>
    <w:p>
      <w:pPr>
        <w:spacing w:after="0"/>
        <w:ind w:left="360"/>
      </w:pPr>
      <w:r>
        <w:t>C. 8°</w:t>
      </w:r>
    </w:p>
    <w:p>
      <w:pPr>
        <w:spacing w:after="0"/>
        <w:ind w:left="360"/>
      </w:pPr>
      <w:r>
        <w:t>D. 45°</w:t>
      </w:r>
    </w:p>
    <w:p>
      <w:pPr>
        <w:ind w:left="360"/>
      </w:pPr>
      <w:r>
        <w:rPr>
          <w:color w:val="8A93A6"/>
          <w:sz w:val="18"/>
        </w:rPr>
        <w:t>Billede: 13-cirkel-grader-svoem.png · 30 sekunder</w:t>
      </w:r>
    </w:p>
    <w:p>
      <w:r>
        <w:rPr>
          <w:b/>
        </w:rPr>
        <w:t>14. 40 unger. 10 spiller fodbold. Hvor mange procent er det?</w:t>
      </w:r>
    </w:p>
    <w:p>
      <w:pPr>
        <w:spacing w:after="0"/>
        <w:ind w:left="360"/>
      </w:pPr>
      <w:r>
        <w:rPr>
          <w:b/>
          <w:color w:val="1A8F5E"/>
        </w:rPr>
        <w:t>*A. 25 %</w:t>
      </w:r>
    </w:p>
    <w:p>
      <w:pPr>
        <w:spacing w:after="0"/>
        <w:ind w:left="360"/>
      </w:pPr>
      <w:r>
        <w:t>B. 10 %</w:t>
      </w:r>
    </w:p>
    <w:p>
      <w:pPr>
        <w:spacing w:after="0"/>
        <w:ind w:left="360"/>
      </w:pPr>
      <w:r>
        <w:t>C. 40 %</w:t>
      </w:r>
    </w:p>
    <w:p>
      <w:pPr>
        <w:spacing w:after="0"/>
        <w:ind w:left="360"/>
      </w:pPr>
      <w:r>
        <w:t>D. 15 %</w:t>
      </w:r>
    </w:p>
    <w:p>
      <w:pPr>
        <w:ind w:left="360"/>
      </w:pPr>
      <w:r>
        <w:rPr>
          <w:color w:val="8A93A6"/>
          <w:sz w:val="18"/>
        </w:rPr>
        <w:t>Billede: 14-cirkel-procent.png · 30 sekunder</w:t>
      </w:r>
    </w:p>
    <w:p>
      <w:r>
        <w:rPr>
          <w:b/>
        </w:rPr>
        <w:t>15. Hvilken sektor er størst i cirkeldiagrammet?</w:t>
      </w:r>
    </w:p>
    <w:p>
      <w:pPr>
        <w:spacing w:after="0"/>
        <w:ind w:left="360"/>
      </w:pPr>
      <w:r>
        <w:rPr>
          <w:b/>
          <w:color w:val="1A8F5E"/>
        </w:rPr>
        <w:t>*A. Håndbold</w:t>
      </w:r>
    </w:p>
    <w:p>
      <w:pPr>
        <w:spacing w:after="0"/>
        <w:ind w:left="360"/>
      </w:pPr>
      <w:r>
        <w:t>B. Fodbold</w:t>
      </w:r>
    </w:p>
    <w:p>
      <w:pPr>
        <w:spacing w:after="0"/>
        <w:ind w:left="360"/>
      </w:pPr>
      <w:r>
        <w:t>C. Svømning</w:t>
      </w:r>
    </w:p>
    <w:p>
      <w:pPr>
        <w:spacing w:after="0"/>
        <w:ind w:left="360"/>
      </w:pPr>
      <w:r>
        <w:t>D. Andet</w:t>
      </w:r>
    </w:p>
    <w:p>
      <w:pPr>
        <w:ind w:left="360"/>
      </w:pPr>
      <w:r>
        <w:rPr>
          <w:color w:val="8A93A6"/>
          <w:sz w:val="18"/>
        </w:rPr>
        <w:t>Billede: 15-cirkel-stoerst.png · 20 sekunder</w:t>
      </w:r>
    </w:p>
    <w:p>
      <w:r>
        <w:rPr>
          <w:b/>
        </w:rPr>
        <w:t>16. Hvad skal alle frekvenserne i en tabel tilsammen give?</w:t>
      </w:r>
    </w:p>
    <w:p>
      <w:pPr>
        <w:spacing w:after="0"/>
        <w:ind w:left="360"/>
      </w:pPr>
      <w:r>
        <w:rPr>
          <w:b/>
          <w:color w:val="1A8F5E"/>
        </w:rPr>
        <w:t>*A. 100 %</w:t>
      </w:r>
    </w:p>
    <w:p>
      <w:pPr>
        <w:spacing w:after="0"/>
        <w:ind w:left="360"/>
      </w:pPr>
      <w:r>
        <w:t>B. 360 %</w:t>
      </w:r>
    </w:p>
    <w:p>
      <w:pPr>
        <w:spacing w:after="0"/>
        <w:ind w:left="360"/>
      </w:pPr>
      <w:r>
        <w:t>C. Antallet af observationer</w:t>
      </w:r>
    </w:p>
    <w:p>
      <w:pPr>
        <w:spacing w:after="0"/>
        <w:ind w:left="360"/>
      </w:pPr>
      <w:r>
        <w:t>D. Gennemsnittet</w:t>
      </w:r>
    </w:p>
    <w:p>
      <w:pPr>
        <w:ind w:left="360"/>
      </w:pPr>
      <w:r>
        <w:rPr>
          <w:color w:val="8A93A6"/>
          <w:sz w:val="18"/>
        </w:rPr>
        <w:t>Billede: 16-frekvens-sum.png · 20 sekunder</w:t>
      </w:r>
    </w:p>
    <w:p>
      <w:r>
        <w:rPr>
          <w:b/>
        </w:rPr>
        <w:t>17. Hvor på en sumkurve aflæser man medianen?</w:t>
      </w:r>
    </w:p>
    <w:p>
      <w:pPr>
        <w:spacing w:after="0"/>
        <w:ind w:left="360"/>
      </w:pPr>
      <w:r>
        <w:rPr>
          <w:b/>
          <w:color w:val="1A8F5E"/>
        </w:rPr>
        <w:t>*A. Ved 50 % på den lodrette akse</w:t>
      </w:r>
    </w:p>
    <w:p>
      <w:pPr>
        <w:spacing w:after="0"/>
        <w:ind w:left="360"/>
      </w:pPr>
      <w:r>
        <w:t>B. Ved 50 % på den vandrette akse</w:t>
      </w:r>
    </w:p>
    <w:p>
      <w:pPr>
        <w:spacing w:after="0"/>
        <w:ind w:left="360"/>
      </w:pPr>
      <w:r>
        <w:t>C. Ved kurvens højeste punkt</w:t>
      </w:r>
    </w:p>
    <w:p>
      <w:pPr>
        <w:spacing w:after="0"/>
        <w:ind w:left="360"/>
      </w:pPr>
      <w:r>
        <w:t>D. Midt mellem første og sidste punkt</w:t>
      </w:r>
    </w:p>
    <w:p>
      <w:pPr>
        <w:ind w:left="360"/>
      </w:pPr>
      <w:r>
        <w:rPr>
          <w:color w:val="8A93A6"/>
          <w:sz w:val="18"/>
        </w:rPr>
        <w:t>Billede: 17-sumkurve-median.png · 30 sekunder</w:t>
      </w:r>
    </w:p>
    <w:p>
      <w:r>
        <w:rPr>
          <w:b/>
        </w:rPr>
        <w:t>18. Aflæs medianen på sumkurven. Hvad er den cirka?</w:t>
      </w:r>
    </w:p>
    <w:p>
      <w:pPr>
        <w:spacing w:after="0"/>
        <w:ind w:left="360"/>
      </w:pPr>
      <w:r>
        <w:rPr>
          <w:b/>
          <w:color w:val="1A8F5E"/>
        </w:rPr>
        <w:t>*A. Omkring 172 cm</w:t>
      </w:r>
    </w:p>
    <w:p>
      <w:pPr>
        <w:spacing w:after="0"/>
        <w:ind w:left="360"/>
      </w:pPr>
      <w:r>
        <w:t>B. Omkring 160 cm</w:t>
      </w:r>
    </w:p>
    <w:p>
      <w:pPr>
        <w:spacing w:after="0"/>
        <w:ind w:left="360"/>
      </w:pPr>
      <w:r>
        <w:t>C. Omkring 180 cm</w:t>
      </w:r>
    </w:p>
    <w:p>
      <w:pPr>
        <w:spacing w:after="0"/>
        <w:ind w:left="360"/>
      </w:pPr>
      <w:r>
        <w:t>D. Omkring 155 cm</w:t>
      </w:r>
    </w:p>
    <w:p>
      <w:pPr>
        <w:ind w:left="360"/>
      </w:pPr>
      <w:r>
        <w:rPr>
          <w:color w:val="8A93A6"/>
          <w:sz w:val="18"/>
        </w:rPr>
        <w:t>Billede: 18-sumkurve-aflaes.png · 30 sekunder</w:t>
      </w:r>
    </w:p>
    <w:p>
      <w:r>
        <w:rPr>
          <w:b/>
        </w:rPr>
        <w:t>19. Frekvenserne er 20 %, 35 % og 25 %. Hvad er den kumulerede frekvens efter tredje interval?</w:t>
      </w:r>
    </w:p>
    <w:p>
      <w:pPr>
        <w:spacing w:after="0"/>
        <w:ind w:left="360"/>
      </w:pPr>
      <w:r>
        <w:rPr>
          <w:b/>
          <w:color w:val="1A8F5E"/>
        </w:rPr>
        <w:t>*A. 80 %</w:t>
      </w:r>
    </w:p>
    <w:p>
      <w:pPr>
        <w:spacing w:after="0"/>
        <w:ind w:left="360"/>
      </w:pPr>
      <w:r>
        <w:t>B. 25 %</w:t>
      </w:r>
    </w:p>
    <w:p>
      <w:pPr>
        <w:spacing w:after="0"/>
        <w:ind w:left="360"/>
      </w:pPr>
      <w:r>
        <w:t>C. 100 %</w:t>
      </w:r>
    </w:p>
    <w:p>
      <w:pPr>
        <w:spacing w:after="0"/>
        <w:ind w:left="360"/>
      </w:pPr>
      <w:r>
        <w:t>D. 35 %</w:t>
      </w:r>
    </w:p>
    <w:p>
      <w:pPr>
        <w:ind w:left="360"/>
      </w:pPr>
      <w:r>
        <w:rPr>
          <w:color w:val="8A93A6"/>
          <w:sz w:val="18"/>
        </w:rPr>
        <w:t>Billede: 19-kumuleret.png · 30 sekunder</w:t>
      </w:r>
    </w:p>
    <w:p>
      <w:r>
        <w:rPr>
          <w:b/>
        </w:rPr>
        <w:t>20. Hvilket interval har flest unger i histogrammet?</w:t>
      </w:r>
    </w:p>
    <w:p>
      <w:pPr>
        <w:spacing w:after="0"/>
        <w:ind w:left="360"/>
      </w:pPr>
      <w:r>
        <w:rPr>
          <w:b/>
          <w:color w:val="1A8F5E"/>
        </w:rPr>
        <w:t>*A. 4-6 timer</w:t>
      </w:r>
    </w:p>
    <w:p>
      <w:pPr>
        <w:spacing w:after="0"/>
        <w:ind w:left="360"/>
      </w:pPr>
      <w:r>
        <w:t>B. 0-2 timer</w:t>
      </w:r>
    </w:p>
    <w:p>
      <w:pPr>
        <w:spacing w:after="0"/>
        <w:ind w:left="360"/>
      </w:pPr>
      <w:r>
        <w:t>C. 2-4 timer</w:t>
      </w:r>
    </w:p>
    <w:p>
      <w:pPr>
        <w:spacing w:after="0"/>
        <w:ind w:left="360"/>
      </w:pPr>
      <w:r>
        <w:t>D. 6-8 timer</w:t>
      </w:r>
    </w:p>
    <w:p>
      <w:pPr>
        <w:ind w:left="360"/>
      </w:pPr>
      <w:r>
        <w:rPr>
          <w:color w:val="8A93A6"/>
          <w:sz w:val="18"/>
        </w:rPr>
        <w:t>Billede: 20-histogram-flest.png · 20 sekunder</w:t>
      </w:r>
    </w:p>
    <w:p>
      <w:r>
        <w:rPr>
          <w:b/>
        </w:rPr>
        <w:t>21. Hvad er typetallet ifølge søjlediagrammet?</w:t>
      </w:r>
    </w:p>
    <w:p>
      <w:pPr>
        <w:spacing w:after="0"/>
        <w:ind w:left="360"/>
      </w:pPr>
      <w:r>
        <w:rPr>
          <w:b/>
          <w:color w:val="1A8F5E"/>
        </w:rPr>
        <w:t>*A. 2 gange</w:t>
      </w:r>
    </w:p>
    <w:p>
      <w:pPr>
        <w:spacing w:after="0"/>
        <w:ind w:left="360"/>
      </w:pPr>
      <w:r>
        <w:t>B. 1 gang</w:t>
      </w:r>
    </w:p>
    <w:p>
      <w:pPr>
        <w:spacing w:after="0"/>
        <w:ind w:left="360"/>
      </w:pPr>
      <w:r>
        <w:t>C. 3 gange</w:t>
      </w:r>
    </w:p>
    <w:p>
      <w:pPr>
        <w:spacing w:after="0"/>
        <w:ind w:left="360"/>
      </w:pPr>
      <w:r>
        <w:t>D. 4 gange</w:t>
      </w:r>
    </w:p>
    <w:p>
      <w:pPr>
        <w:ind w:left="360"/>
      </w:pPr>
      <w:r>
        <w:rPr>
          <w:color w:val="8A93A6"/>
          <w:sz w:val="18"/>
        </w:rPr>
        <w:t>Billede: 21-soejler-typetal.png · 20 sekunder</w:t>
      </w:r>
    </w:p>
    <w:p>
      <w:r>
        <w:rPr>
          <w:b/>
        </w:rPr>
        <w:t>22. Du kaster to terninger. Hvad er sandsynligheden for at summen bliver 7?</w:t>
      </w:r>
    </w:p>
    <w:p>
      <w:pPr>
        <w:spacing w:after="0"/>
        <w:ind w:left="360"/>
      </w:pPr>
      <w:r>
        <w:rPr>
          <w:b/>
          <w:color w:val="1A8F5E"/>
        </w:rPr>
        <w:t>*A. 6 ud af 36</w:t>
      </w:r>
    </w:p>
    <w:p>
      <w:pPr>
        <w:spacing w:after="0"/>
        <w:ind w:left="360"/>
      </w:pPr>
      <w:r>
        <w:t>B. 1 ud af 36</w:t>
      </w:r>
    </w:p>
    <w:p>
      <w:pPr>
        <w:spacing w:after="0"/>
        <w:ind w:left="360"/>
      </w:pPr>
      <w:r>
        <w:t>C. 7 ud af 36</w:t>
      </w:r>
    </w:p>
    <w:p>
      <w:pPr>
        <w:spacing w:after="0"/>
        <w:ind w:left="360"/>
      </w:pPr>
      <w:r>
        <w:t>D. 1 ud af 12</w:t>
      </w:r>
    </w:p>
    <w:p>
      <w:pPr>
        <w:ind w:left="360"/>
      </w:pPr>
      <w:r>
        <w:rPr>
          <w:color w:val="8A93A6"/>
          <w:sz w:val="18"/>
        </w:rPr>
        <w:t>Billede: 22-terning-sum7.png · 30 sekunder</w:t>
      </w:r>
    </w:p>
    <w:p>
      <w:r>
        <w:rPr>
          <w:b/>
        </w:rPr>
        <w:t>23. Hvor mange af de 36 udfald giver summen 5?</w:t>
      </w:r>
    </w:p>
    <w:p>
      <w:pPr>
        <w:spacing w:after="0"/>
        <w:ind w:left="360"/>
      </w:pPr>
      <w:r>
        <w:rPr>
          <w:b/>
          <w:color w:val="1A8F5E"/>
        </w:rPr>
        <w:t>*A. 4</w:t>
      </w:r>
    </w:p>
    <w:p>
      <w:pPr>
        <w:spacing w:after="0"/>
        <w:ind w:left="360"/>
      </w:pPr>
      <w:r>
        <w:t>B. 5</w:t>
      </w:r>
    </w:p>
    <w:p>
      <w:pPr>
        <w:spacing w:after="0"/>
        <w:ind w:left="360"/>
      </w:pPr>
      <w:r>
        <w:t>C. 6</w:t>
      </w:r>
    </w:p>
    <w:p>
      <w:pPr>
        <w:spacing w:after="0"/>
        <w:ind w:left="360"/>
      </w:pPr>
      <w:r>
        <w:t>D. 2</w:t>
      </w:r>
    </w:p>
    <w:p>
      <w:pPr>
        <w:ind w:left="360"/>
      </w:pPr>
      <w:r>
        <w:rPr>
          <w:color w:val="8A93A6"/>
          <w:sz w:val="18"/>
        </w:rPr>
        <w:t>Billede: 23-terning-sum5.png · 20 sekunder</w:t>
      </w:r>
    </w:p>
    <w:p>
      <w:r>
        <w:rPr>
          <w:b/>
        </w:rPr>
        <w:t>24. Du kaster to terninger. Hvad er sandsynligheden for mindst én sekser?</w:t>
      </w:r>
    </w:p>
    <w:p>
      <w:pPr>
        <w:spacing w:after="0"/>
        <w:ind w:left="360"/>
      </w:pPr>
      <w:r>
        <w:rPr>
          <w:b/>
          <w:color w:val="1A8F5E"/>
        </w:rPr>
        <w:t>*A. 11 ud af 36</w:t>
      </w:r>
    </w:p>
    <w:p>
      <w:pPr>
        <w:spacing w:after="0"/>
        <w:ind w:left="360"/>
      </w:pPr>
      <w:r>
        <w:t>B. 6 ud af 36</w:t>
      </w:r>
    </w:p>
    <w:p>
      <w:pPr>
        <w:spacing w:after="0"/>
        <w:ind w:left="360"/>
      </w:pPr>
      <w:r>
        <w:t>C. 12 ud af 36</w:t>
      </w:r>
    </w:p>
    <w:p>
      <w:pPr>
        <w:spacing w:after="0"/>
        <w:ind w:left="360"/>
      </w:pPr>
      <w:r>
        <w:t>D. 2 ud af 36</w:t>
      </w:r>
    </w:p>
    <w:p>
      <w:pPr>
        <w:ind w:left="360"/>
      </w:pPr>
      <w:r>
        <w:rPr>
          <w:color w:val="8A93A6"/>
          <w:sz w:val="18"/>
        </w:rPr>
        <w:t>Billede: 24-terning-sekser.png · 30 sekunder</w:t>
      </w:r>
    </w:p>
    <w:p>
      <w:r>
        <w:rPr>
          <w:b/>
        </w:rPr>
        <w:t>25. Tilslutningen steg fra 15 % til 21 %. Hvor mange PROCENTPOINT er det steget?</w:t>
      </w:r>
    </w:p>
    <w:p>
      <w:pPr>
        <w:spacing w:after="0"/>
        <w:ind w:left="360"/>
      </w:pPr>
      <w:r>
        <w:rPr>
          <w:b/>
          <w:color w:val="1A8F5E"/>
        </w:rPr>
        <w:t>*A. 6 procentpoint</w:t>
      </w:r>
    </w:p>
    <w:p>
      <w:pPr>
        <w:spacing w:after="0"/>
        <w:ind w:left="360"/>
      </w:pPr>
      <w:r>
        <w:t>B. 40 procentpoint</w:t>
      </w:r>
    </w:p>
    <w:p>
      <w:pPr>
        <w:spacing w:after="0"/>
        <w:ind w:left="360"/>
      </w:pPr>
      <w:r>
        <w:t>C. 6 procent</w:t>
      </w:r>
    </w:p>
    <w:p>
      <w:pPr>
        <w:spacing w:after="0"/>
        <w:ind w:left="360"/>
      </w:pPr>
      <w:r>
        <w:t>D. 21 procentpoint</w:t>
      </w:r>
    </w:p>
    <w:p>
      <w:pPr>
        <w:ind w:left="360"/>
      </w:pPr>
      <w:r>
        <w:rPr>
          <w:color w:val="8A93A6"/>
          <w:sz w:val="18"/>
        </w:rPr>
        <w:t>Billede: 25-procentpoint.png · 30 sekunder</w:t>
      </w:r>
    </w:p>
    <w:p>
      <w:r>
        <w:rPr>
          <w:b/>
        </w:rPr>
        <w:t>26. Tilslutningen steg fra 15 % til 21 %. Hvor mange PROCENT er det steget?</w:t>
      </w:r>
    </w:p>
    <w:p>
      <w:pPr>
        <w:spacing w:after="0"/>
        <w:ind w:left="360"/>
      </w:pPr>
      <w:r>
        <w:rPr>
          <w:b/>
          <w:color w:val="1A8F5E"/>
        </w:rPr>
        <w:t>*A. 40 %</w:t>
      </w:r>
    </w:p>
    <w:p>
      <w:pPr>
        <w:spacing w:after="0"/>
        <w:ind w:left="360"/>
      </w:pPr>
      <w:r>
        <w:t>B. 6 %</w:t>
      </w:r>
    </w:p>
    <w:p>
      <w:pPr>
        <w:spacing w:after="0"/>
        <w:ind w:left="360"/>
      </w:pPr>
      <w:r>
        <w:t>C. 21 %</w:t>
      </w:r>
    </w:p>
    <w:p>
      <w:pPr>
        <w:spacing w:after="0"/>
        <w:ind w:left="360"/>
      </w:pPr>
      <w:r>
        <w:t>D. 36 %</w:t>
      </w:r>
    </w:p>
    <w:p>
      <w:pPr>
        <w:ind w:left="360"/>
      </w:pPr>
      <w:r>
        <w:rPr>
          <w:color w:val="8A93A6"/>
          <w:sz w:val="18"/>
        </w:rPr>
        <w:t>Billede: 26-procent-stigning.png · 30 sekunder</w:t>
      </w:r>
    </w:p>
    <w:p>
      <w:r>
        <w:rPr>
          <w:b/>
        </w:rPr>
        <w:t>27. Et spørgeskema sendes til 400 unger. 38 svarer. Hvad er svarprocenten?</w:t>
      </w:r>
    </w:p>
    <w:p>
      <w:pPr>
        <w:spacing w:after="0"/>
        <w:ind w:left="360"/>
      </w:pPr>
      <w:r>
        <w:rPr>
          <w:b/>
          <w:color w:val="1A8F5E"/>
        </w:rPr>
        <w:t>*A. 9,5 %</w:t>
      </w:r>
    </w:p>
    <w:p>
      <w:pPr>
        <w:spacing w:after="0"/>
        <w:ind w:left="360"/>
      </w:pPr>
      <w:r>
        <w:t>B. 38 %</w:t>
      </w:r>
    </w:p>
    <w:p>
      <w:pPr>
        <w:spacing w:after="0"/>
        <w:ind w:left="360"/>
      </w:pPr>
      <w:r>
        <w:t>C. 10,5 %</w:t>
      </w:r>
    </w:p>
    <w:p>
      <w:pPr>
        <w:spacing w:after="0"/>
        <w:ind w:left="360"/>
      </w:pPr>
      <w:r>
        <w:t>D. 90,5 %</w:t>
      </w:r>
    </w:p>
    <w:p>
      <w:pPr>
        <w:ind w:left="360"/>
      </w:pPr>
      <w:r>
        <w:rPr>
          <w:color w:val="8A93A6"/>
          <w:sz w:val="18"/>
        </w:rPr>
        <w:t>Billede: 27-svarprocent.png · 30 sekunder</w:t>
      </w:r>
    </w:p>
    <w:p>
      <w:r>
        <w:rPr>
          <w:b/>
        </w:rPr>
        <w:t>28. Et diagrams y-akse starter ved 199 i stedet for 0. Hvad sker der?</w:t>
      </w:r>
    </w:p>
    <w:p>
      <w:pPr>
        <w:spacing w:after="0"/>
        <w:ind w:left="360"/>
      </w:pPr>
      <w:r>
        <w:rPr>
          <w:b/>
          <w:color w:val="1A8F5E"/>
        </w:rPr>
        <w:t>*A. Forskellene ser større ud, end de er</w:t>
      </w:r>
    </w:p>
    <w:p>
      <w:pPr>
        <w:spacing w:after="0"/>
        <w:ind w:left="360"/>
      </w:pPr>
      <w:r>
        <w:t>B. Forskellene ser mindre ud, end de er</w:t>
      </w:r>
    </w:p>
    <w:p>
      <w:pPr>
        <w:spacing w:after="0"/>
        <w:ind w:left="360"/>
      </w:pPr>
      <w:r>
        <w:t>C. Ingenting — tallene er jo de samme</w:t>
      </w:r>
    </w:p>
    <w:p>
      <w:pPr>
        <w:spacing w:after="0"/>
        <w:ind w:left="360"/>
      </w:pPr>
      <w:r>
        <w:t>D. Diagrammet bliver ulovligt</w:t>
      </w:r>
    </w:p>
    <w:p>
      <w:pPr>
        <w:ind w:left="360"/>
      </w:pPr>
      <w:r>
        <w:rPr>
          <w:color w:val="8A93A6"/>
          <w:sz w:val="18"/>
        </w:rPr>
        <w:t>Billede: 28-afskaaret-akse.png · 30 sekunder</w:t>
      </w:r>
    </w:p>
    <w:p>
      <w:r>
        <w:rPr>
          <w:b/>
        </w:rPr>
        <w:t>29. En figurs side fordobles. Hvor mange gange større bliver arealet?</w:t>
      </w:r>
    </w:p>
    <w:p>
      <w:pPr>
        <w:spacing w:after="0"/>
        <w:ind w:left="360"/>
      </w:pPr>
      <w:r>
        <w:rPr>
          <w:b/>
          <w:color w:val="1A8F5E"/>
        </w:rPr>
        <w:t>*A. 4 gange</w:t>
      </w:r>
    </w:p>
    <w:p>
      <w:pPr>
        <w:spacing w:after="0"/>
        <w:ind w:left="360"/>
      </w:pPr>
      <w:r>
        <w:t>B. 2 gange</w:t>
      </w:r>
    </w:p>
    <w:p>
      <w:pPr>
        <w:spacing w:after="0"/>
        <w:ind w:left="360"/>
      </w:pPr>
      <w:r>
        <w:t>C. 8 gange</w:t>
      </w:r>
    </w:p>
    <w:p>
      <w:pPr>
        <w:spacing w:after="0"/>
        <w:ind w:left="360"/>
      </w:pPr>
      <w:r>
        <w:t>D. 16 gange</w:t>
      </w:r>
    </w:p>
    <w:p>
      <w:pPr>
        <w:ind w:left="360"/>
      </w:pPr>
      <w:r>
        <w:rPr>
          <w:color w:val="8A93A6"/>
          <w:sz w:val="18"/>
        </w:rPr>
        <w:t>Billede: 29-areal-trick.png · 30 sekunder</w:t>
      </w:r>
    </w:p>
    <w:p>
      <w:r>
        <w:rPr>
          <w:b/>
        </w:rPr>
        <w:t>30. Fire lønninger omkring 24.000 kr og én på 400.000 kr. Hvad er en typisk løn?</w:t>
      </w:r>
    </w:p>
    <w:p>
      <w:pPr>
        <w:spacing w:after="0"/>
        <w:ind w:left="360"/>
      </w:pPr>
      <w:r>
        <w:rPr>
          <w:b/>
          <w:color w:val="1A8F5E"/>
        </w:rPr>
        <w:t>*A. Medianen, 24.000 kr</w:t>
      </w:r>
    </w:p>
    <w:p>
      <w:pPr>
        <w:spacing w:after="0"/>
        <w:ind w:left="360"/>
      </w:pPr>
      <w:r>
        <w:t>B. Gennemsnittet, 98.800 kr</w:t>
      </w:r>
    </w:p>
    <w:p>
      <w:pPr>
        <w:spacing w:after="0"/>
        <w:ind w:left="360"/>
      </w:pPr>
      <w:r>
        <w:t>C. Den højeste løn</w:t>
      </w:r>
    </w:p>
    <w:p>
      <w:pPr>
        <w:spacing w:after="0"/>
        <w:ind w:left="360"/>
      </w:pPr>
      <w:r>
        <w:t>D. Summen af de fem</w:t>
      </w:r>
    </w:p>
    <w:p>
      <w:pPr>
        <w:ind w:left="360"/>
      </w:pPr>
      <w:r>
        <w:rPr>
          <w:color w:val="8A93A6"/>
          <w:sz w:val="18"/>
        </w:rPr>
        <w:t>Billede: 30-median-vs-gennemsnit.png · 30 sekunder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